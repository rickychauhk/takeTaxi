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Taxi MA（搭的）用戶驗收測試（UAT）簽收書</w:t>
      </w:r>
    </w:p>
    <w:p>
      <w:pPr>
        <w:jc w:val="center"/>
      </w:pPr>
      <w:r>
        <w:t>文件日期：2026-10-29</w:t>
      </w:r>
    </w:p>
    <w:p>
      <w:r>
        <w:t>本文件確認下列 CRM、後端 API、Android／iOS 乘客及司機應用之交付版本與 UAT 驗收結果。詳細測試步驟請參考《TaxiMA-UAT-驗收清單》。</w:t>
      </w:r>
    </w:p>
    <w:p>
      <w:pPr>
        <w:pStyle w:val="Heading1"/>
      </w:pPr>
      <w:r>
        <w:t>一、基本資料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專案名稱</w:t>
            </w:r>
          </w:p>
        </w:tc>
        <w:tc>
          <w:tcPr>
            <w:tcW w:type="dxa" w:w="4320"/>
          </w:tcPr>
          <w:p>
            <w:r>
              <w:t>Taxi MA / 搭的</w:t>
            </w:r>
          </w:p>
        </w:tc>
      </w:tr>
      <w:tr>
        <w:tc>
          <w:tcPr>
            <w:tcW w:type="dxa" w:w="4320"/>
          </w:tcPr>
          <w:p>
            <w:r>
              <w:t>驗收環境</w:t>
            </w:r>
          </w:p>
        </w:tc>
        <w:tc>
          <w:tcPr>
            <w:tcW w:type="dxa" w:w="4320"/>
          </w:tcPr>
          <w:p>
            <w:r>
              <w:t>UAT（https://taxima.hkcodai.space）及 PROD 網址對照</w:t>
            </w:r>
          </w:p>
        </w:tc>
      </w:tr>
      <w:tr>
        <w:tc>
          <w:tcPr>
            <w:tcW w:type="dxa" w:w="4320"/>
          </w:tcPr>
          <w:p>
            <w:r>
              <w:t>Monorepo 版本</w:t>
            </w:r>
          </w:p>
        </w:tc>
        <w:tc>
          <w:tcPr>
            <w:tcW w:type="dxa" w:w="4320"/>
          </w:tcPr>
          <w:p>
            <w:r>
              <w:t>0.1.0-uat</w:t>
            </w:r>
          </w:p>
        </w:tc>
      </w:tr>
      <w:tr>
        <w:tc>
          <w:tcPr>
            <w:tcW w:type="dxa" w:w="4320"/>
          </w:tcPr>
          <w:p>
            <w:r>
              <w:t>文件版本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二、交付版本清單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元件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版本號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建置產物／識別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UAT／識別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PROD／Bundle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建置日期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080"/>
          </w:tcPr>
          <w:p>
            <w:r>
              <w:t>後端 API</w:t>
            </w:r>
          </w:p>
        </w:tc>
        <w:tc>
          <w:tcPr>
            <w:tcW w:type="dxa" w:w="1080"/>
          </w:tcPr>
          <w:p>
            <w:r>
              <w:t>Server (Docker)</w:t>
            </w:r>
          </w:p>
        </w:tc>
        <w:tc>
          <w:tcPr>
            <w:tcW w:type="dxa" w:w="1080"/>
          </w:tcPr>
          <w:p>
            <w:r>
              <w:t>0.1.0</w:t>
            </w:r>
          </w:p>
        </w:tc>
        <w:tc>
          <w:tcPr>
            <w:tcW w:type="dxa" w:w="1080"/>
          </w:tcPr>
          <w:p>
            <w:r>
              <w:t>taxima-api 映像（UAT/PROD 已部署）</w:t>
            </w:r>
          </w:p>
        </w:tc>
        <w:tc>
          <w:tcPr>
            <w:tcW w:type="dxa" w:w="1080"/>
          </w:tcPr>
          <w:p>
            <w:r>
              <w:t>https://taxima.hkcodai.space/api/v1/health</w:t>
            </w:r>
          </w:p>
        </w:tc>
        <w:tc>
          <w:tcPr>
            <w:tcW w:type="dxa" w:w="1080"/>
          </w:tcPr>
          <w:p>
            <w:r>
              <w:t>https://app.hktaketaxi.online/api/v1/health</w:t>
            </w:r>
          </w:p>
        </w:tc>
        <w:tc>
          <w:tcPr>
            <w:tcW w:type="dxa" w:w="1080"/>
          </w:tcPr>
          <w:p>
            <w:r>
              <w:t>2026-10-29</w:t>
            </w:r>
          </w:p>
        </w:tc>
        <w:tc>
          <w:tcPr>
            <w:tcW w:type="dxa" w:w="1080"/>
          </w:tcPr>
          <w:p>
            <w:r>
              <w:t>含貨主柯打大廳、發單者取消、WebSocket 等 UAT 變更</w:t>
            </w:r>
          </w:p>
        </w:tc>
      </w:tr>
      <w:tr>
        <w:tc>
          <w:tcPr>
            <w:tcW w:type="dxa" w:w="1080"/>
          </w:tcPr>
          <w:p>
            <w:r>
              <w:t>CRM / 後台</w:t>
            </w:r>
          </w:p>
        </w:tc>
        <w:tc>
          <w:tcPr>
            <w:tcW w:type="dxa" w:w="1080"/>
          </w:tcPr>
          <w:p>
            <w:r>
              <w:t>Web (Vite)</w:t>
            </w:r>
          </w:p>
        </w:tc>
        <w:tc>
          <w:tcPr>
            <w:tcW w:type="dxa" w:w="1080"/>
          </w:tcPr>
          <w:p>
            <w:r>
              <w:t>0.1.0</w:t>
            </w:r>
          </w:p>
        </w:tc>
        <w:tc>
          <w:tcPr>
            <w:tcW w:type="dxa" w:w="1080"/>
          </w:tcPr>
          <w:p>
            <w:r>
              <w:t>taxima-crm 靜態站（容器重建）</w:t>
            </w:r>
          </w:p>
        </w:tc>
        <w:tc>
          <w:tcPr>
            <w:tcW w:type="dxa" w:w="1080"/>
          </w:tcPr>
          <w:p>
            <w:r>
              <w:t>https://taxima.hkcodai.space</w:t>
            </w:r>
          </w:p>
        </w:tc>
        <w:tc>
          <w:tcPr>
            <w:tcW w:type="dxa" w:w="1080"/>
          </w:tcPr>
          <w:p>
            <w:r>
              <w:t>https://app.hktaketaxi.online</w:t>
            </w:r>
          </w:p>
        </w:tc>
        <w:tc>
          <w:tcPr>
            <w:tcW w:type="dxa" w:w="1080"/>
          </w:tcPr>
          <w:p>
            <w:r>
              <w:t>2026-10-29</w:t>
            </w:r>
          </w:p>
        </w:tc>
        <w:tc>
          <w:tcPr>
            <w:tcW w:type="dxa" w:w="1080"/>
          </w:tcPr>
          <w:p>
            <w:r>
              <w:t>新增公開頁 /privacy、/support（App Store 審核用）</w:t>
            </w:r>
          </w:p>
        </w:tc>
      </w:tr>
      <w:tr>
        <w:tc>
          <w:tcPr>
            <w:tcW w:type="dxa" w:w="1080"/>
          </w:tcPr>
          <w:p>
            <w:r>
              <w:t>乘客 App</w:t>
            </w:r>
          </w:p>
        </w:tc>
        <w:tc>
          <w:tcPr>
            <w:tcW w:type="dxa" w:w="1080"/>
          </w:tcPr>
          <w:p>
            <w:r>
              <w:t>Android (arm64-v8a)</w:t>
            </w:r>
          </w:p>
        </w:tc>
        <w:tc>
          <w:tcPr>
            <w:tcW w:type="dxa" w:w="1080"/>
          </w:tcPr>
          <w:p>
            <w:r>
              <w:t>1.0.0</w:t>
            </w:r>
          </w:p>
        </w:tc>
        <w:tc>
          <w:tcPr>
            <w:tcW w:type="dxa" w:w="1080"/>
          </w:tcPr>
          <w:p>
            <w:r>
              <w:t>dist/apk/taxima-passenger-prod-arm64.apk</w:t>
            </w:r>
          </w:p>
        </w:tc>
        <w:tc>
          <w:tcPr>
            <w:tcW w:type="dxa" w:w="1080"/>
          </w:tcPr>
          <w:p>
            <w:r>
              <w:t>API: UAT/PROD 可切換（建置預設 PROD API）</w:t>
            </w:r>
          </w:p>
        </w:tc>
        <w:tc>
          <w:tcPr>
            <w:tcW w:type="dxa" w:w="1080"/>
          </w:tcPr>
          <w:p>
            <w:r>
              <w:t>online.hktaketaxi.app</w:t>
            </w:r>
          </w:p>
        </w:tc>
        <w:tc>
          <w:tcPr>
            <w:tcW w:type="dxa" w:w="1080"/>
          </w:tcPr>
          <w:p>
            <w:r>
              <w:t>2026-10-29</w:t>
            </w:r>
          </w:p>
        </w:tc>
        <w:tc>
          <w:tcPr>
            <w:tcW w:type="dxa" w:w="1080"/>
          </w:tcPr>
          <w:p>
            <w:r>
              <w:t>Debug 簽名內測包；Expo updates 關閉</w:t>
            </w:r>
          </w:p>
        </w:tc>
      </w:tr>
      <w:tr>
        <w:tc>
          <w:tcPr>
            <w:tcW w:type="dxa" w:w="1080"/>
          </w:tcPr>
          <w:p>
            <w:r>
              <w:t>司機 App</w:t>
            </w:r>
          </w:p>
        </w:tc>
        <w:tc>
          <w:tcPr>
            <w:tcW w:type="dxa" w:w="1080"/>
          </w:tcPr>
          <w:p>
            <w:r>
              <w:t>Android (arm64-v8a)</w:t>
            </w:r>
          </w:p>
        </w:tc>
        <w:tc>
          <w:tcPr>
            <w:tcW w:type="dxa" w:w="1080"/>
          </w:tcPr>
          <w:p>
            <w:r>
              <w:t>1.0.0</w:t>
            </w:r>
          </w:p>
        </w:tc>
        <w:tc>
          <w:tcPr>
            <w:tcW w:type="dxa" w:w="1080"/>
          </w:tcPr>
          <w:p>
            <w:r>
              <w:t>dist/apk/taxima-driver-prod-arm64.apk</w:t>
            </w:r>
          </w:p>
        </w:tc>
        <w:tc>
          <w:tcPr>
            <w:tcW w:type="dxa" w:w="1080"/>
          </w:tcPr>
          <w:p>
            <w:r>
              <w:t>API: UAT/PROD 可切換（建置預設 PROD API）</w:t>
            </w:r>
          </w:p>
        </w:tc>
        <w:tc>
          <w:tcPr>
            <w:tcW w:type="dxa" w:w="1080"/>
          </w:tcPr>
          <w:p>
            <w:r>
              <w:t>online.hktaketaxi.driverapp</w:t>
            </w:r>
          </w:p>
        </w:tc>
        <w:tc>
          <w:tcPr>
            <w:tcW w:type="dxa" w:w="1080"/>
          </w:tcPr>
          <w:p>
            <w:r>
              <w:t>2026-10-29</w:t>
            </w:r>
          </w:p>
        </w:tc>
        <w:tc>
          <w:tcPr>
            <w:tcW w:type="dxa" w:w="1080"/>
          </w:tcPr>
          <w:p>
            <w:r>
              <w:t>若含「取消我出嘅柯打／大廳顏色」等最新改動，請以最新 APK 建置日期為準</w:t>
            </w:r>
          </w:p>
        </w:tc>
      </w:tr>
      <w:tr>
        <w:tc>
          <w:tcPr>
            <w:tcW w:type="dxa" w:w="1080"/>
          </w:tcPr>
          <w:p>
            <w:r>
              <w:t>乘客 App</w:t>
            </w:r>
          </w:p>
        </w:tc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1.0.0</w:t>
            </w:r>
          </w:p>
        </w:tc>
        <w:tc>
          <w:tcPr>
            <w:tcW w:type="dxa" w:w="1080"/>
          </w:tcPr>
          <w:p>
            <w:r>
              <w:t>（待 TestFlight / App Store Connect build 號）</w:t>
            </w:r>
          </w:p>
        </w:tc>
        <w:tc>
          <w:tcPr>
            <w:tcW w:type="dxa" w:w="1080"/>
          </w:tcPr>
          <w:p>
            <w:r>
              <w:t>Bundle: online.hktaketaxi.app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尚未提交商店建置；UAT 以實機 dev/Ad Hoc 為準（如有）</w:t>
            </w:r>
          </w:p>
        </w:tc>
      </w:tr>
      <w:tr>
        <w:tc>
          <w:tcPr>
            <w:tcW w:type="dxa" w:w="1080"/>
          </w:tcPr>
          <w:p>
            <w:r>
              <w:t>司機 App</w:t>
            </w:r>
          </w:p>
        </w:tc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1.0.0</w:t>
            </w:r>
          </w:p>
        </w:tc>
        <w:tc>
          <w:tcPr>
            <w:tcW w:type="dxa" w:w="1080"/>
          </w:tcPr>
          <w:p>
            <w:r>
              <w:t>（待 TestFlight / App Store Connect build 號）</w:t>
            </w:r>
          </w:p>
        </w:tc>
        <w:tc>
          <w:tcPr>
            <w:tcW w:type="dxa" w:w="1080"/>
          </w:tcPr>
          <w:p>
            <w:r>
              <w:t>Bundle: online.hktaketaxi.driverapp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尚未提交商店建置；UAT 以實機 dev/Ad Hoc 為準（如有）</w:t>
            </w:r>
          </w:p>
        </w:tc>
      </w:tr>
    </w:tbl>
    <w:p>
      <w:pPr>
        <w:pStyle w:val="Heading1"/>
      </w:pPr>
      <w:r>
        <w:t>三、UAT 環境網址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UAT 主網域</w:t>
            </w:r>
          </w:p>
        </w:tc>
        <w:tc>
          <w:tcPr>
            <w:tcW w:type="dxa" w:w="4320"/>
          </w:tcPr>
          <w:p>
            <w:r>
              <w:t>https://taxima.hkcodai.space</w:t>
            </w:r>
          </w:p>
        </w:tc>
      </w:tr>
      <w:tr>
        <w:tc>
          <w:tcPr>
            <w:tcW w:type="dxa" w:w="4320"/>
          </w:tcPr>
          <w:p>
            <w:r>
              <w:t>UAT API Health</w:t>
            </w:r>
          </w:p>
        </w:tc>
        <w:tc>
          <w:tcPr>
            <w:tcW w:type="dxa" w:w="4320"/>
          </w:tcPr>
          <w:p>
            <w:r>
              <w:t>https://taxima.hkcodai.space/api/v1/health</w:t>
            </w:r>
          </w:p>
        </w:tc>
      </w:tr>
      <w:tr>
        <w:tc>
          <w:tcPr>
            <w:tcW w:type="dxa" w:w="4320"/>
          </w:tcPr>
          <w:p>
            <w:r>
              <w:t>UAT 私隱政策</w:t>
            </w:r>
          </w:p>
        </w:tc>
        <w:tc>
          <w:tcPr>
            <w:tcW w:type="dxa" w:w="4320"/>
          </w:tcPr>
          <w:p>
            <w:r>
              <w:t>https://taxima.hkcodai.space/privacy</w:t>
            </w:r>
          </w:p>
        </w:tc>
      </w:tr>
      <w:tr>
        <w:tc>
          <w:tcPr>
            <w:tcW w:type="dxa" w:w="4320"/>
          </w:tcPr>
          <w:p>
            <w:r>
              <w:t>UAT 支援頁</w:t>
            </w:r>
          </w:p>
        </w:tc>
        <w:tc>
          <w:tcPr>
            <w:tcW w:type="dxa" w:w="4320"/>
          </w:tcPr>
          <w:p>
            <w:r>
              <w:t>https://taxima.hkcodai.space/support</w:t>
            </w:r>
          </w:p>
        </w:tc>
      </w:tr>
      <w:tr>
        <w:tc>
          <w:tcPr>
            <w:tcW w:type="dxa" w:w="4320"/>
          </w:tcPr>
          <w:p>
            <w:r>
              <w:t>PROD 主網域</w:t>
            </w:r>
          </w:p>
        </w:tc>
        <w:tc>
          <w:tcPr>
            <w:tcW w:type="dxa" w:w="4320"/>
          </w:tcPr>
          <w:p>
            <w:r>
              <w:t>https://app.hktaketaxi.online</w:t>
            </w:r>
          </w:p>
        </w:tc>
      </w:tr>
      <w:tr>
        <w:tc>
          <w:tcPr>
            <w:tcW w:type="dxa" w:w="4320"/>
          </w:tcPr>
          <w:p>
            <w:r>
              <w:t>PROD 私隱政策</w:t>
            </w:r>
          </w:p>
        </w:tc>
        <w:tc>
          <w:tcPr>
            <w:tcW w:type="dxa" w:w="4320"/>
          </w:tcPr>
          <w:p>
            <w:r>
              <w:t>https://app.hktaketaxi.online/privacy</w:t>
            </w:r>
          </w:p>
        </w:tc>
      </w:tr>
      <w:tr>
        <w:tc>
          <w:tcPr>
            <w:tcW w:type="dxa" w:w="4320"/>
          </w:tcPr>
          <w:p>
            <w:r>
              <w:t>PROD 支援頁</w:t>
            </w:r>
          </w:p>
        </w:tc>
        <w:tc>
          <w:tcPr>
            <w:tcW w:type="dxa" w:w="4320"/>
          </w:tcPr>
          <w:p>
            <w:r>
              <w:t>https://app.hktaketaxi.online/support</w:t>
            </w:r>
          </w:p>
        </w:tc>
      </w:tr>
    </w:tbl>
    <w:p>
      <w:pPr>
        <w:pStyle w:val="Heading1"/>
      </w:pPr>
      <w:r>
        <w:t>四、本輪驗收範圍</w:t>
      </w:r>
    </w:p>
    <w:p>
      <w:pPr>
        <w:pStyle w:val="ListBullet"/>
      </w:pPr>
      <w:r>
        <w:t>CRM：營運管理、司機審批、叫車選項、積分與推播等既有功能；公開私隱政策與支援頁。</w:t>
      </w:r>
    </w:p>
    <w:p>
      <w:pPr>
        <w:pStyle w:val="ListBullet"/>
      </w:pPr>
      <w:r>
        <w:t>API：叫車／接單／出貨全流程；貨主柯打於大廳對發單司機可見（「我出嘅」）；發單者不可自接；matching 狀態可取消自己出的柯打。</w:t>
      </w:r>
    </w:p>
    <w:p>
      <w:pPr>
        <w:pStyle w:val="ListBullet"/>
      </w:pPr>
      <w:r>
        <w:t>司機 App：大廳列表（千足金／九折定食／公司價視覺區分）、出貨成功表單重置、貨主柯打留大廳。</w:t>
      </w:r>
    </w:p>
    <w:p>
      <w:pPr>
        <w:pStyle w:val="ListBullet"/>
      </w:pPr>
      <w:r>
        <w:t>乘客 App：叫車、行程、訊息、失物協助等既有功能（本輪 UAT 以 Android 建置為主）。</w:t>
      </w:r>
    </w:p>
    <w:p>
      <w:pPr>
        <w:pStyle w:val="ListBullet"/>
      </w:pPr>
      <w:r>
        <w:t>iOS 雙端：功能對齊 Android（以實際提交 TestFlight 之 build 為驗收標的）。</w:t>
      </w:r>
    </w:p>
    <w:p>
      <w:pPr>
        <w:pStyle w:val="Heading1"/>
      </w:pPr>
      <w:r>
        <w:t>五、驗收結論</w:t>
      </w:r>
    </w:p>
    <w:p>
      <w:r>
        <w:t>整體結果：□ 通過　□ 有條件通過　□ 不通過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模組</w:t>
            </w:r>
          </w:p>
        </w:tc>
        <w:tc>
          <w:tcPr>
            <w:tcW w:type="dxa" w:w="2880"/>
          </w:tcPr>
          <w:p>
            <w:r>
              <w:t>結果 (P/F/NA)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CRM / 後台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Android 乘客 App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Android 司機 App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iOS 乘客 App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iOS 司機 App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阻塞問題 (P0)：</w:t>
      </w:r>
    </w:p>
    <w:p>
      <w:r>
        <w:t>一般問題 (P1/P2)：</w:t>
      </w:r>
    </w:p>
    <w:p>
      <w:r>
        <w:t>留待下版項目：</w:t>
      </w:r>
    </w:p>
    <w:p>
      <w:r>
        <w:br w:type="page"/>
      </w:r>
    </w:p>
    <w:p>
      <w:pPr>
        <w:pStyle w:val="Heading1"/>
      </w:pPr>
      <w:r>
        <w:t>六、簽署</w:t>
      </w:r>
    </w:p>
    <w:p>
      <w:r>
        <w:t>各方代表確認已於 UAT 環境完成上述範圍之測試，並同意本文件所載版本為驗收標的。</w:t>
      </w:r>
    </w:p>
    <w:p/>
    <w:p>
      <w:r>
        <w:rPr>
          <w:b/>
        </w:rPr>
        <w:t>測試負責人</w:t>
        <w:br/>
      </w:r>
    </w:p>
    <w:p>
      <w:r>
        <w:t>姓名：_______________________________</w:t>
      </w:r>
    </w:p>
    <w:p>
      <w:r>
        <w:t>日期：_______________________________</w:t>
      </w:r>
    </w:p>
    <w:p>
      <w:r>
        <w:t>簽名：_______________________________</w:t>
      </w:r>
    </w:p>
    <w:p/>
    <w:p>
      <w:r>
        <w:rPr>
          <w:b/>
        </w:rPr>
        <w:t>開發／交付方</w:t>
        <w:br/>
      </w:r>
    </w:p>
    <w:p>
      <w:r>
        <w:t>姓名：_______________________________</w:t>
      </w:r>
    </w:p>
    <w:p>
      <w:r>
        <w:t>日期：_______________________________</w:t>
      </w:r>
    </w:p>
    <w:p>
      <w:r>
        <w:t>簽名：_______________________________</w:t>
      </w:r>
    </w:p>
    <w:p/>
    <w:p>
      <w:r>
        <w:rPr>
          <w:b/>
        </w:rPr>
        <w:t>業務／客戶代表</w:t>
        <w:br/>
      </w:r>
    </w:p>
    <w:p>
      <w:r>
        <w:t>姓名：_______________________________</w:t>
      </w:r>
    </w:p>
    <w:p>
      <w:r>
        <w:t>日期：_______________________________</w:t>
      </w:r>
    </w:p>
    <w:p>
      <w:r>
        <w:t>簽名：_______________________________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