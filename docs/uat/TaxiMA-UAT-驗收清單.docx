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Taxi MA UAT 驗收清單</w:t>
      </w:r>
    </w:p>
    <w:p>
      <w:pPr>
        <w:jc w:val="center"/>
      </w:pPr>
      <w:r>
        <w:t>產生日期：2026-10-29</w:t>
      </w:r>
    </w:p>
    <w:p>
      <w:r>
        <w:t>環境建議：UAT — https://taxima.hkcodai.space（API/CRM）；請使用最新乘客／司機 App 建置。</w:t>
      </w:r>
    </w:p>
    <w:p>
      <w:pPr>
        <w:pStyle w:val="Heading1"/>
      </w:pPr>
      <w:r>
        <w:t>0. UAT 前準備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驗收標準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結果(P/F/NA)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t>API 健康</w:t>
            </w:r>
          </w:p>
        </w:tc>
        <w:tc>
          <w:tcPr>
            <w:tcW w:type="dxa" w:w="2160"/>
          </w:tcPr>
          <w:p>
            <w:r>
              <w:t>GET /api/v1/health 回 ok:true，env:uat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CRM 可登入</w:t>
            </w:r>
          </w:p>
        </w:tc>
        <w:tc>
          <w:tcPr>
            <w:tcW w:type="dxa" w:w="2160"/>
          </w:tcPr>
          <w:p>
            <w:r>
              <w:t>管理員登入／登出正常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測試帳號</w:t>
            </w:r>
          </w:p>
        </w:tc>
        <w:tc>
          <w:tcPr>
            <w:tcW w:type="dxa" w:w="2160"/>
          </w:tcPr>
          <w:p>
            <w:r>
              <w:t>≥2 乘客、≥3 司機（含已審批、1 未審批、1 可出貨）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 版本</w:t>
            </w:r>
          </w:p>
        </w:tc>
        <w:tc>
          <w:tcPr>
            <w:tcW w:type="dxa" w:w="2160"/>
          </w:tcPr>
          <w:p>
            <w:r>
              <w:t>記錄乘客／司機 build 與 API 部署時間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推播</w:t>
            </w:r>
          </w:p>
        </w:tc>
        <w:tc>
          <w:tcPr>
            <w:tcW w:type="dxa" w:w="2160"/>
          </w:tcPr>
          <w:p>
            <w:r>
              <w:t>OneSignal 已允許通知（前景／背景各測一次）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乘客／司機已允許定位（司機含背景若需測）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測試資料</w:t>
            </w:r>
          </w:p>
        </w:tc>
        <w:tc>
          <w:tcPr>
            <w:tcW w:type="dxa" w:w="2160"/>
          </w:tcPr>
          <w:p>
            <w:r>
              <w:t>準備過海／陸路、即時／預約、積分足夠乘客各一組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1. CRM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驗收標準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結果(P/F/NA)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t>儀表板</w:t>
            </w:r>
          </w:p>
        </w:tc>
        <w:tc>
          <w:tcPr>
            <w:tcW w:type="dxa" w:w="2160"/>
          </w:tcPr>
          <w:p>
            <w:r>
              <w:t>首頁載入無錯誤；關鍵數字合理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即時柯打</w:t>
            </w:r>
          </w:p>
        </w:tc>
        <w:tc>
          <w:tcPr>
            <w:tcW w:type="dxa" w:w="2160"/>
          </w:tcPr>
          <w:p>
            <w:r>
              <w:t>狀態流轉即時；可開詳情 drawer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乘客落柯打紀錄</w:t>
            </w:r>
          </w:p>
        </w:tc>
        <w:tc>
          <w:tcPr>
            <w:tcW w:type="dxa" w:w="2160"/>
          </w:tcPr>
          <w:p>
            <w:r>
              <w:t>篩選、分頁、詳情與 App 一致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司機接單紀錄</w:t>
            </w:r>
          </w:p>
        </w:tc>
        <w:tc>
          <w:tcPr>
            <w:tcW w:type="dxa" w:w="2160"/>
          </w:tcPr>
          <w:p>
            <w:r>
              <w:t>接單時間、司機、距離、狀態正確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行程對話紀錄</w:t>
            </w:r>
          </w:p>
        </w:tc>
        <w:tc>
          <w:tcPr>
            <w:tcW w:type="dxa" w:w="2160"/>
          </w:tcPr>
          <w:p>
            <w:r>
              <w:t>訂單詳情可查看 chat transcript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評分</w:t>
            </w:r>
          </w:p>
        </w:tc>
        <w:tc>
          <w:tcPr>
            <w:tcW w:type="dxa" w:w="2160"/>
          </w:tcPr>
          <w:p>
            <w:r>
              <w:t>星級、選填理由、關聯訂單可見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司機列表</w:t>
            </w:r>
          </w:p>
        </w:tc>
        <w:tc>
          <w:tcPr>
            <w:tcW w:type="dxa" w:w="2160"/>
          </w:tcPr>
          <w:p>
            <w:r>
              <w:t>搜尋、分頁、進入詳情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司機審批</w:t>
            </w:r>
          </w:p>
        </w:tc>
        <w:tc>
          <w:tcPr>
            <w:tcW w:type="dxa" w:w="2160"/>
          </w:tcPr>
          <w:p>
            <w:r>
              <w:t>批准／拒絕後 App 權限跟隨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司機文件</w:t>
            </w:r>
          </w:p>
        </w:tc>
        <w:tc>
          <w:tcPr>
            <w:tcW w:type="dxa" w:w="2160"/>
          </w:tcPr>
          <w:p>
            <w:r>
              <w:t>行車證／司機證可檢視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乘客列表</w:t>
            </w:r>
          </w:p>
        </w:tc>
        <w:tc>
          <w:tcPr>
            <w:tcW w:type="dxa" w:w="2160"/>
          </w:tcPr>
          <w:p>
            <w:r>
              <w:t>會員 ID、電話、積分、編輯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意見反饋</w:t>
            </w:r>
          </w:p>
        </w:tc>
        <w:tc>
          <w:tcPr>
            <w:tcW w:type="dxa" w:w="2160"/>
          </w:tcPr>
          <w:p>
            <w:r>
              <w:t>乘客提交後列表可見、可讀內容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叫車選項</w:t>
            </w:r>
          </w:p>
        </w:tc>
        <w:tc>
          <w:tcPr>
            <w:tcW w:type="dxa" w:w="2160"/>
          </w:tcPr>
          <w:p>
            <w:r>
              <w:t>分類／選項 CRUD；乘客「更多選項」同步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乘客附近司機範圍</w:t>
            </w:r>
          </w:p>
        </w:tc>
        <w:tc>
          <w:tcPr>
            <w:tcW w:type="dxa" w:w="2160"/>
          </w:tcPr>
          <w:p>
            <w:r>
              <w:t>改公里數後乘客地圖／等候接單半徑跟隨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乘客行程積分</w:t>
            </w:r>
          </w:p>
        </w:tc>
        <w:tc>
          <w:tcPr>
            <w:tcW w:type="dxa" w:w="2160"/>
          </w:tcPr>
          <w:p>
            <w:r>
              <w:t>兌換比例、開關；完成行程加點邏輯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司機積分套餐</w:t>
            </w:r>
          </w:p>
        </w:tc>
        <w:tc>
          <w:tcPr>
            <w:tcW w:type="dxa" w:w="2160"/>
          </w:tcPr>
          <w:p>
            <w:r>
              <w:t>套餐價格與司機 App 購點一致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積分購買審批</w:t>
            </w:r>
          </w:p>
        </w:tc>
        <w:tc>
          <w:tcPr>
            <w:tcW w:type="dxa" w:w="2160"/>
          </w:tcPr>
          <w:p>
            <w:r>
              <w:t>批准／拒絕後司機點數更新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司機繁忙時段</w:t>
            </w:r>
          </w:p>
        </w:tc>
        <w:tc>
          <w:tcPr>
            <w:tcW w:type="dxa" w:w="2160"/>
          </w:tcPr>
          <w:p>
            <w:r>
              <w:t>設定時段後大廳／接單點數加成反映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訊息中心</w:t>
            </w:r>
          </w:p>
        </w:tc>
        <w:tc>
          <w:tcPr>
            <w:tcW w:type="dxa" w:w="2160"/>
          </w:tcPr>
          <w:p>
            <w:r>
              <w:t>發推播；乘客 App「訊息」列表與詳情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聯絡我們（網頁）</w:t>
            </w:r>
          </w:p>
        </w:tc>
        <w:tc>
          <w:tcPr>
            <w:tcW w:type="dxa" w:w="2160"/>
          </w:tcPr>
          <w:p>
            <w:r>
              <w:t>HTML 儲存後乘客 App 顯示正確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 使用條款</w:t>
            </w:r>
          </w:p>
        </w:tc>
        <w:tc>
          <w:tcPr>
            <w:tcW w:type="dxa" w:w="2160"/>
          </w:tcPr>
          <w:p>
            <w:r>
              <w:t>儲存後乘客／司機 WebView 正確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公司價告示</w:t>
            </w:r>
          </w:p>
        </w:tc>
        <w:tc>
          <w:tcPr>
            <w:tcW w:type="dxa" w:w="2160"/>
          </w:tcPr>
          <w:p>
            <w:r>
              <w:t>儲存後乘客確認叫車「公司價」文案正確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最新消息連結</w:t>
            </w:r>
          </w:p>
        </w:tc>
        <w:tc>
          <w:tcPr>
            <w:tcW w:type="dxa" w:w="2160"/>
          </w:tcPr>
          <w:p>
            <w:r>
              <w:t>側欄或設定內連結可開（如有配置）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乘客快捷訊息</w:t>
            </w:r>
          </w:p>
        </w:tc>
        <w:tc>
          <w:tcPr>
            <w:tcW w:type="dxa" w:w="2160"/>
          </w:tcPr>
          <w:p>
            <w:r>
              <w:t>維護後行程 chat 可選快捷句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優惠碼</w:t>
            </w:r>
          </w:p>
        </w:tc>
        <w:tc>
          <w:tcPr>
            <w:tcW w:type="dxa" w:w="2160"/>
          </w:tcPr>
          <w:p>
            <w:r>
              <w:t>建立／停用；司機註冊兌換成功或拒絕理由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廣告管理</w:t>
            </w:r>
          </w:p>
        </w:tc>
        <w:tc>
          <w:tcPr>
            <w:tcW w:type="dxa" w:w="2160"/>
          </w:tcPr>
          <w:p>
            <w:r>
              <w:t>上架廣告在 App 指定位置顯示（如有）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APK 發佈</w:t>
            </w:r>
          </w:p>
        </w:tc>
        <w:tc>
          <w:tcPr>
            <w:tcW w:type="dxa" w:w="2160"/>
          </w:tcPr>
          <w:p>
            <w:r>
              <w:t>上傳版本；下載連結或版本資訊正確（如使用）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Gemini 設定</w:t>
            </w:r>
          </w:p>
        </w:tc>
        <w:tc>
          <w:tcPr>
            <w:tcW w:type="dxa" w:w="2160"/>
          </w:tcPr>
          <w:p>
            <w:r>
              <w:t>儲存不報錯；關聯 AI 功能可用（如有開）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系統日誌</w:t>
            </w:r>
          </w:p>
        </w:tc>
        <w:tc>
          <w:tcPr>
            <w:tcW w:type="dxa" w:w="2160"/>
          </w:tcPr>
          <w:p>
            <w:r>
              <w:t>敏感操作（審批、設定）有稽核記錄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2. 乘客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驗收標準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結果(P/F/NA)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t>電話登入</w:t>
            </w:r>
          </w:p>
        </w:tc>
        <w:tc>
          <w:tcPr>
            <w:tcW w:type="dxa" w:w="2160"/>
          </w:tcPr>
          <w:p>
            <w:r>
              <w:t>8 位本地號；新舊會員；錯號提示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記住電話</w:t>
            </w:r>
          </w:p>
        </w:tc>
        <w:tc>
          <w:tcPr>
            <w:tcW w:type="dxa" w:w="2160"/>
          </w:tcPr>
          <w:p>
            <w:r>
              <w:t>勾選後下次預填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側欄</w:t>
            </w:r>
          </w:p>
        </w:tc>
        <w:tc>
          <w:tcPr>
            <w:tcW w:type="dxa" w:w="2160"/>
          </w:tcPr>
          <w:p>
            <w:r>
              <w:t>會員 ID、電話 8 位無 +852；各入口可開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GPS 定位</w:t>
            </w:r>
          </w:p>
        </w:tc>
        <w:tc>
          <w:tcPr>
            <w:tcW w:type="dxa" w:w="2160"/>
          </w:tcPr>
          <w:p>
            <w:r>
              <w:t>首次權限；地圖中心合理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搜尋地點</w:t>
            </w:r>
          </w:p>
        </w:tc>
        <w:tc>
          <w:tcPr>
            <w:tcW w:type="dxa" w:w="2160"/>
          </w:tcPr>
          <w:p>
            <w:r>
              <w:t>起／終點關鍵字搜尋選點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地圖揀點</w:t>
            </w:r>
          </w:p>
        </w:tc>
        <w:tc>
          <w:tcPr>
            <w:tcW w:type="dxa" w:w="2160"/>
          </w:tcPr>
          <w:p>
            <w:r>
              <w:t>拖 pin／地圖選點作起終點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附近司機（叫車前）</w:t>
            </w:r>
          </w:p>
        </w:tc>
        <w:tc>
          <w:tcPr>
            <w:tcW w:type="dxa" w:w="2160"/>
          </w:tcPr>
          <w:p>
            <w:r>
              <w:t>地圖有司機 marker；範圍跟 CRM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路線預覽</w:t>
            </w:r>
          </w:p>
        </w:tc>
        <w:tc>
          <w:tcPr>
            <w:tcW w:type="dxa" w:w="2160"/>
          </w:tcPr>
          <w:p>
            <w:r>
              <w:t>起終點連線、距離時間、隧道費估算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過海隧道</w:t>
            </w:r>
          </w:p>
        </w:tc>
        <w:tc>
          <w:tcPr>
            <w:tcW w:type="dxa" w:w="2160"/>
          </w:tcPr>
          <w:p>
            <w:r>
              <w:t>可選偏好隧道；路線／費用跟隨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確認叫車—車資</w:t>
            </w:r>
          </w:p>
        </w:tc>
        <w:tc>
          <w:tcPr>
            <w:tcW w:type="dxa" w:w="2160"/>
          </w:tcPr>
          <w:p>
            <w:r>
              <w:t>市區的士估算、隧道附加說明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確認叫車—小費</w:t>
            </w:r>
          </w:p>
        </w:tc>
        <w:tc>
          <w:tcPr>
            <w:tcW w:type="dxa" w:w="2160"/>
          </w:tcPr>
          <w:p>
            <w:r>
              <w:t>開關與金額帶入訂單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確認叫車—六人座</w:t>
            </w:r>
          </w:p>
        </w:tc>
        <w:tc>
          <w:tcPr>
            <w:tcW w:type="dxa" w:w="2160"/>
          </w:tcPr>
          <w:p>
            <w:r>
              <w:t>選項影響叫車參數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確認叫車—積分抵扣</w:t>
            </w:r>
          </w:p>
        </w:tc>
        <w:tc>
          <w:tcPr>
            <w:tcW w:type="dxa" w:w="2160"/>
          </w:tcPr>
          <w:p>
            <w:r>
              <w:t>餘額、上限、折抵金額正確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確認叫車—付款方式</w:t>
            </w:r>
          </w:p>
        </w:tc>
        <w:tc>
          <w:tcPr>
            <w:tcW w:type="dxa" w:w="2160"/>
          </w:tcPr>
          <w:p>
            <w:r>
              <w:t>多選合法；提交帶入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確認叫車—聯絡方式</w:t>
            </w:r>
          </w:p>
        </w:tc>
        <w:tc>
          <w:tcPr>
            <w:tcW w:type="dxa" w:w="2160"/>
          </w:tcPr>
          <w:p>
            <w:r>
              <w:t>致電／SMS 選項帶入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確認叫車—公司價</w:t>
            </w:r>
          </w:p>
        </w:tc>
        <w:tc>
          <w:tcPr>
            <w:tcW w:type="dxa" w:w="2160"/>
          </w:tcPr>
          <w:p>
            <w:r>
              <w:t>勾選彈窗與 CRM 告示一致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更多選項</w:t>
            </w:r>
          </w:p>
        </w:tc>
        <w:tc>
          <w:tcPr>
            <w:tcW w:type="dxa" w:w="2160"/>
          </w:tcPr>
          <w:p>
            <w:r>
              <w:t>CRM 附加選項、備註、即時／預約時間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預約叫車</w:t>
            </w:r>
          </w:p>
        </w:tc>
        <w:tc>
          <w:tcPr>
            <w:tcW w:type="dxa" w:w="2160"/>
          </w:tcPr>
          <w:p>
            <w:r>
              <w:t>選未來時間；確認頁顯示預約時間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等候接單</w:t>
            </w:r>
          </w:p>
        </w:tc>
        <w:tc>
          <w:tcPr>
            <w:tcW w:type="dxa" w:w="2160"/>
          </w:tcPr>
          <w:p>
            <w:r>
              <w:t>附近司機地圖；不可改隧道；可取消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司機接單</w:t>
            </w:r>
          </w:p>
        </w:tc>
        <w:tc>
          <w:tcPr>
            <w:tcW w:type="dxa" w:w="2160"/>
          </w:tcPr>
          <w:p>
            <w:r>
              <w:t>司機資訊、車牌、ETA、路線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司機前往</w:t>
            </w:r>
          </w:p>
        </w:tc>
        <w:tc>
          <w:tcPr>
            <w:tcW w:type="dxa" w:w="2160"/>
          </w:tcPr>
          <w:p>
            <w:r>
              <w:t>地圖跟隨；可致電司機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行程中</w:t>
            </w:r>
          </w:p>
        </w:tc>
        <w:tc>
          <w:tcPr>
            <w:tcW w:type="dxa" w:w="2160"/>
          </w:tcPr>
          <w:p>
            <w:r>
              <w:t>狀態 en_route／in_trip；路線可展開／收起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行程 chat</w:t>
            </w:r>
          </w:p>
        </w:tc>
        <w:tc>
          <w:tcPr>
            <w:tcW w:type="dxa" w:w="2160"/>
          </w:tcPr>
          <w:p>
            <w:r>
              <w:t>互傳文字；未讀；快捷訊息（如有）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乘客取消（等候）</w:t>
            </w:r>
          </w:p>
        </w:tc>
        <w:tc>
          <w:tcPr>
            <w:tcW w:type="dxa" w:w="2160"/>
          </w:tcPr>
          <w:p>
            <w:r>
              <w:t>取消成功；不殘留 ghost 訂單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司機取消</w:t>
            </w:r>
          </w:p>
        </w:tc>
        <w:tc>
          <w:tcPr>
            <w:tcW w:type="dxa" w:w="2160"/>
          </w:tcPr>
          <w:p>
            <w:r>
              <w:t>提示重叫；chat 關閉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完成評分</w:t>
            </w:r>
          </w:p>
        </w:tc>
        <w:tc>
          <w:tcPr>
            <w:tcW w:type="dxa" w:w="2160"/>
          </w:tcPr>
          <w:p>
            <w:r>
              <w:t>星級＋選填理由；可略過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完成頁</w:t>
            </w:r>
          </w:p>
        </w:tc>
        <w:tc>
          <w:tcPr>
            <w:tcW w:type="dxa" w:w="2160"/>
          </w:tcPr>
          <w:p>
            <w:r>
              <w:t>車資、小費、積分使用／獲得、結餘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叫車紀錄</w:t>
            </w:r>
          </w:p>
        </w:tc>
        <w:tc>
          <w:tcPr>
            <w:tcW w:type="dxa" w:w="2160"/>
          </w:tcPr>
          <w:p>
            <w:r>
              <w:t>列表狀態、詳情、積分／小費欄位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訊息</w:t>
            </w:r>
          </w:p>
        </w:tc>
        <w:tc>
          <w:tcPr>
            <w:tcW w:type="dxa" w:w="2160"/>
          </w:tcPr>
          <w:p>
            <w:r>
              <w:t>推播列表、詳情、已讀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失物協助—入口</w:t>
            </w:r>
          </w:p>
        </w:tc>
        <w:tc>
          <w:tcPr>
            <w:tcW w:type="dxa" w:w="2160"/>
          </w:tcPr>
          <w:p>
            <w:r>
              <w:t>側欄有；設定內無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失物協助—提交</w:t>
            </w:r>
          </w:p>
        </w:tc>
        <w:tc>
          <w:tcPr>
            <w:tcW w:type="dxa" w:w="2160"/>
          </w:tcPr>
          <w:p>
            <w:r>
              <w:t>表單、相簿權限、多圖上傳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失物協助—下架</w:t>
            </w:r>
          </w:p>
        </w:tc>
        <w:tc>
          <w:tcPr>
            <w:tcW w:type="dxa" w:w="2160"/>
          </w:tcPr>
          <w:p>
            <w:r>
              <w:t>約 20 分鐘推播＋訊息列表提示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意見反映</w:t>
            </w:r>
          </w:p>
        </w:tc>
        <w:tc>
          <w:tcPr>
            <w:tcW w:type="dxa" w:w="2160"/>
          </w:tcPr>
          <w:p>
            <w:r>
              <w:t>提交成功；CRM 可見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聯絡我們</w:t>
            </w:r>
          </w:p>
        </w:tc>
        <w:tc>
          <w:tcPr>
            <w:tcW w:type="dxa" w:w="2160"/>
          </w:tcPr>
          <w:p>
            <w:r>
              <w:t>顯示 CRM HTML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設定</w:t>
            </w:r>
          </w:p>
        </w:tc>
        <w:tc>
          <w:tcPr>
            <w:tcW w:type="dxa" w:w="2160"/>
          </w:tcPr>
          <w:p>
            <w:r>
              <w:t>語言、條款、版本；無訊息／失物入口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推播點擊</w:t>
            </w:r>
          </w:p>
        </w:tc>
        <w:tc>
          <w:tcPr>
            <w:tcW w:type="dxa" w:w="2160"/>
          </w:tcPr>
          <w:p>
            <w:r>
              <w:t>點通知可進 App 對應畫面（訊息／訂單）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3. 司機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驗收標準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結果(P/F/NA)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t>登入</w:t>
            </w:r>
          </w:p>
        </w:tc>
        <w:tc>
          <w:tcPr>
            <w:tcW w:type="dxa" w:w="2160"/>
          </w:tcPr>
          <w:p>
            <w:r>
              <w:t>已註冊電話登入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註冊</w:t>
            </w:r>
          </w:p>
        </w:tc>
        <w:tc>
          <w:tcPr>
            <w:tcW w:type="dxa" w:w="2160"/>
          </w:tcPr>
          <w:p>
            <w:r>
              <w:t>電話、車牌、上傳行車證／司機證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註冊優惠碼</w:t>
            </w:r>
          </w:p>
        </w:tc>
        <w:tc>
          <w:tcPr>
            <w:tcW w:type="dxa" w:w="2160"/>
          </w:tcPr>
          <w:p>
            <w:r>
              <w:t>有效碼加點；無效碼有理由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待審批</w:t>
            </w:r>
          </w:p>
        </w:tc>
        <w:tc>
          <w:tcPr>
            <w:tcW w:type="dxa" w:w="2160"/>
          </w:tcPr>
          <w:p>
            <w:r>
              <w:t>未審批不可上線接單／出貨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補交證件</w:t>
            </w:r>
          </w:p>
        </w:tc>
        <w:tc>
          <w:tcPr>
            <w:tcW w:type="dxa" w:w="2160"/>
          </w:tcPr>
          <w:p>
            <w:r>
              <w:t>上傳失敗後主畫面可重試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上線／下線</w:t>
            </w:r>
          </w:p>
        </w:tc>
        <w:tc>
          <w:tcPr>
            <w:tcW w:type="dxa" w:w="2160"/>
          </w:tcPr>
          <w:p>
            <w:r>
              <w:t>上線收定位；下線不收單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接單半徑</w:t>
            </w:r>
          </w:p>
        </w:tc>
        <w:tc>
          <w:tcPr>
            <w:tcW w:type="dxa" w:w="2160"/>
          </w:tcPr>
          <w:p>
            <w:r>
              <w:t>超出 CRM／設定半徑不接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大廳列表</w:t>
            </w:r>
          </w:p>
        </w:tc>
        <w:tc>
          <w:tcPr>
            <w:tcW w:type="dxa" w:w="2160"/>
          </w:tcPr>
          <w:p>
            <w:r>
              <w:t>距離、起終點、附加、預約標示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大廳排序</w:t>
            </w:r>
          </w:p>
        </w:tc>
        <w:tc>
          <w:tcPr>
            <w:tcW w:type="dxa" w:w="2160"/>
          </w:tcPr>
          <w:p>
            <w:r>
              <w:t>最新／最近預約排序切換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繁忙加成</w:t>
            </w:r>
          </w:p>
        </w:tc>
        <w:tc>
          <w:tcPr>
            <w:tcW w:type="dxa" w:w="2160"/>
          </w:tcPr>
          <w:p>
            <w:r>
              <w:t>繁忙時段訂單點數加成顯示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接即時單</w:t>
            </w:r>
          </w:p>
        </w:tc>
        <w:tc>
          <w:tcPr>
            <w:tcW w:type="dxa" w:w="2160"/>
          </w:tcPr>
          <w:p>
            <w:r>
              <w:t>接單→前往→開始→完成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接預約單</w:t>
            </w:r>
          </w:p>
        </w:tc>
        <w:tc>
          <w:tcPr>
            <w:tcW w:type="dxa" w:w="2160"/>
          </w:tcPr>
          <w:p>
            <w:r>
              <w:t>接受後入預約 Tab；提示時間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預約 Tab</w:t>
            </w:r>
          </w:p>
        </w:tc>
        <w:tc>
          <w:tcPr>
            <w:tcW w:type="dxa" w:w="2160"/>
          </w:tcPr>
          <w:p>
            <w:r>
              <w:t>列表、放回大廳、開始行程時間限制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司機取消</w:t>
            </w:r>
          </w:p>
        </w:tc>
        <w:tc>
          <w:tcPr>
            <w:tcW w:type="dxa" w:w="2160"/>
          </w:tcPr>
          <w:p>
            <w:r>
              <w:t>取消後乘客端同步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行程 chat／致電</w:t>
            </w:r>
          </w:p>
        </w:tc>
        <w:tc>
          <w:tcPr>
            <w:tcW w:type="dxa" w:w="2160"/>
          </w:tcPr>
          <w:p>
            <w:r>
              <w:t>與乘客對話、撥號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失物走馬燈（有）</w:t>
            </w:r>
          </w:p>
        </w:tc>
        <w:tc>
          <w:tcPr>
            <w:tcW w:type="dxa" w:w="2160"/>
          </w:tcPr>
          <w:p>
            <w:r>
              <w:t>頂部捲動；多則 ◆ 分隔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失物走馬燈（無）</w:t>
            </w:r>
          </w:p>
        </w:tc>
        <w:tc>
          <w:tcPr>
            <w:tcW w:type="dxa" w:w="2160"/>
          </w:tcPr>
          <w:p>
            <w:r>
              <w:t>無失物時整條不顯示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失物 WebView</w:t>
            </w:r>
          </w:p>
        </w:tc>
        <w:tc>
          <w:tcPr>
            <w:tcW w:type="dxa" w:w="2160"/>
          </w:tcPr>
          <w:p>
            <w:r>
              <w:t>描述、圖片、聯絡方式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出貨—選點</w:t>
            </w:r>
          </w:p>
        </w:tc>
        <w:tc>
          <w:tcPr>
            <w:tcW w:type="dxa" w:w="2160"/>
          </w:tcPr>
          <w:p>
            <w:r>
              <w:t>搜尋／地圖選起終點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出貨—選項</w:t>
            </w:r>
          </w:p>
        </w:tc>
        <w:tc>
          <w:tcPr>
            <w:tcW w:type="dxa" w:w="2160"/>
          </w:tcPr>
          <w:p>
            <w:r>
              <w:t>隧道、附加、預約與乘客叫車一致邏輯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出貨—發佈</w:t>
            </w:r>
          </w:p>
        </w:tc>
        <w:tc>
          <w:tcPr>
            <w:tcW w:type="dxa" w:w="2160"/>
          </w:tcPr>
          <w:p>
            <w:r>
              <w:t>扣點／出現在他人大廳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今日完成</w:t>
            </w:r>
          </w:p>
        </w:tc>
        <w:tc>
          <w:tcPr>
            <w:tcW w:type="dxa" w:w="2160"/>
          </w:tcPr>
          <w:p>
            <w:r>
              <w:t>列表與收入統計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購點套餐</w:t>
            </w:r>
          </w:p>
        </w:tc>
        <w:tc>
          <w:tcPr>
            <w:tcW w:type="dxa" w:w="2160"/>
          </w:tcPr>
          <w:p>
            <w:r>
              <w:t>選套餐、上傳入數憑證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設定</w:t>
            </w:r>
          </w:p>
        </w:tc>
        <w:tc>
          <w:tcPr>
            <w:tcW w:type="dxa" w:w="2160"/>
          </w:tcPr>
          <w:p>
            <w:r>
              <w:t>語言、條款、版本、登出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4. 叫車·接單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驗收標準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結果(P/F/NA)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t>前置：雙司機上線</w:t>
            </w:r>
          </w:p>
        </w:tc>
        <w:tc>
          <w:tcPr>
            <w:tcW w:type="dxa" w:w="2160"/>
          </w:tcPr>
          <w:p>
            <w:r>
              <w:t>≥2 司機上線、定位在上車點附近；CRM 即時柯打可見 matching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P-01 陸路即時（基本）</w:t>
            </w:r>
          </w:p>
        </w:tc>
        <w:tc>
          <w:tcPr>
            <w:tcW w:type="dxa" w:w="2160"/>
          </w:tcPr>
          <w:p>
            <w:r>
              <w:t>乘客：短程同區起終點→確認叫車→等候；司機：大廳見單→接單→完成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P-02 過海即時</w:t>
            </w:r>
          </w:p>
        </w:tc>
        <w:tc>
          <w:tcPr>
            <w:tcW w:type="dxa" w:w="2160"/>
          </w:tcPr>
          <w:p>
            <w:r>
              <w:t>乘客：選過海隧道偏好；路線過海；司機：大廳顯示隧道／附加；接單至完成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P-03 陸路隧道</w:t>
            </w:r>
          </w:p>
        </w:tc>
        <w:tc>
          <w:tcPr>
            <w:tcW w:type="dxa" w:w="2160"/>
          </w:tcPr>
          <w:p>
            <w:r>
              <w:t>乘客：需經獅子山／大老山等陸隧路段；估算含隧道附加；司機可接完成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P-04 無過海隧道</w:t>
            </w:r>
          </w:p>
        </w:tc>
        <w:tc>
          <w:tcPr>
            <w:tcW w:type="dxa" w:w="2160"/>
          </w:tcPr>
          <w:p>
            <w:r>
              <w:t>乘客：純陸路（如大埔道）；隧道費為 0；司機接單正常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P-05 小費</w:t>
            </w:r>
          </w:p>
        </w:tc>
        <w:tc>
          <w:tcPr>
            <w:tcW w:type="dxa" w:w="2160"/>
          </w:tcPr>
          <w:p>
            <w:r>
              <w:t>乘客：確認頁加小費；完成頁／叫車紀錄顯示小費；CRM 詳情一致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P-06 六人座</w:t>
            </w:r>
          </w:p>
        </w:tc>
        <w:tc>
          <w:tcPr>
            <w:tcW w:type="dxa" w:w="2160"/>
          </w:tcPr>
          <w:p>
            <w:r>
              <w:t>乘客：勾六人座叫車；司機大廳或詳情可辨識；完成無報錯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P-07 積分抵扣</w:t>
            </w:r>
          </w:p>
        </w:tc>
        <w:tc>
          <w:tcPr>
            <w:tcW w:type="dxa" w:w="2160"/>
          </w:tcPr>
          <w:p>
            <w:r>
              <w:t>乘客：用部分積分；完成扣點、顯示折抵；CRM 乘客積分更新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P-08 付款方式</w:t>
            </w:r>
          </w:p>
        </w:tc>
        <w:tc>
          <w:tcPr>
            <w:tcW w:type="dxa" w:w="2160"/>
          </w:tcPr>
          <w:p>
            <w:r>
              <w:t>乘客：多選付款方式叫車；司機／CRM 可見選項摘要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P-09 公司價</w:t>
            </w:r>
          </w:p>
        </w:tc>
        <w:tc>
          <w:tcPr>
            <w:tcW w:type="dxa" w:w="2160"/>
          </w:tcPr>
          <w:p>
            <w:r>
              <w:t>乘客：勾公司價並確認告示；司機接單→完成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P-10 備註</w:t>
            </w:r>
          </w:p>
        </w:tc>
        <w:tc>
          <w:tcPr>
            <w:tcW w:type="dxa" w:w="2160"/>
          </w:tcPr>
          <w:p>
            <w:r>
              <w:t>乘客：更多選項填備註；司機大廳 extra 行或詳情可見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P-11 CRM 附加選項</w:t>
            </w:r>
          </w:p>
        </w:tc>
        <w:tc>
          <w:tcPr>
            <w:tcW w:type="dxa" w:w="2160"/>
          </w:tcPr>
          <w:p>
            <w:r>
              <w:t>乘客：多選 CRM 叫車選項；司機端顯示一致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P-12 聯絡偏好</w:t>
            </w:r>
          </w:p>
        </w:tc>
        <w:tc>
          <w:tcPr>
            <w:tcW w:type="dxa" w:w="2160"/>
          </w:tcPr>
          <w:p>
            <w:r>
              <w:t>乘客：只選致電或 SMS；行程中致電按鈕可用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P-13 預約 30–60 分鐘</w:t>
            </w:r>
          </w:p>
        </w:tc>
        <w:tc>
          <w:tcPr>
            <w:tcW w:type="dxa" w:w="2160"/>
          </w:tcPr>
          <w:p>
            <w:r>
              <w:t>乘客：選近 future 時間；狀態 matching；司機接「預約」入 Tab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P-14 預約 隔日</w:t>
            </w:r>
          </w:p>
        </w:tc>
        <w:tc>
          <w:tcPr>
            <w:tcW w:type="dxa" w:w="2160"/>
          </w:tcPr>
          <w:p>
            <w:r>
              <w:t>乘客：選次日時段；司機大廳有預約時間標示；排序「最近預約」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P-15 等候 UI</w:t>
            </w:r>
          </w:p>
        </w:tc>
        <w:tc>
          <w:tcPr>
            <w:tcW w:type="dxa" w:w="2160"/>
          </w:tcPr>
          <w:p>
            <w:r>
              <w:t>乘客 matching：地圖見附近司機；隧道 picker 唯讀；可取消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P-16 接單後乘客</w:t>
            </w:r>
          </w:p>
        </w:tc>
        <w:tc>
          <w:tcPr>
            <w:tcW w:type="dxa" w:w="2160"/>
          </w:tcPr>
          <w:p>
            <w:r>
              <w:t>司機接單後：乘客見車牌／司機名；ETA／路線；司機位置更新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P-17 狀態 accepted</w:t>
            </w:r>
          </w:p>
        </w:tc>
        <w:tc>
          <w:tcPr>
            <w:tcW w:type="dxa" w:w="2160"/>
          </w:tcPr>
          <w:p>
            <w:r>
              <w:t>司機接單未出發：乘客 accepted；司機可「前往上車點」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P-18 狀態 en_route</w:t>
            </w:r>
          </w:p>
        </w:tc>
        <w:tc>
          <w:tcPr>
            <w:tcW w:type="dxa" w:w="2160"/>
          </w:tcPr>
          <w:p>
            <w:r>
              <w:t>司機 en_route：乘客文案／地圖跟隨；CRM 即時柯打更新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P-19 狀態 in_trip</w:t>
            </w:r>
          </w:p>
        </w:tc>
        <w:tc>
          <w:tcPr>
            <w:tcW w:type="dxa" w:w="2160"/>
          </w:tcPr>
          <w:p>
            <w:r>
              <w:t>司機開始行程 in_trip：乘客顯示行程中；終點路線為下車點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P-20 完成評分</w:t>
            </w:r>
          </w:p>
        </w:tc>
        <w:tc>
          <w:tcPr>
            <w:tcW w:type="dxa" w:w="2160"/>
          </w:tcPr>
          <w:p>
            <w:r>
              <w:t>司機 completed：乘客評分頁；可提交或略過；再回地圖可叫新單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P-21 重開 App</w:t>
            </w:r>
          </w:p>
        </w:tc>
        <w:tc>
          <w:tcPr>
            <w:tcW w:type="dxa" w:w="2160"/>
          </w:tcPr>
          <w:p>
            <w:r>
              <w:t>行程進行中 kill 乘客 App 再開：仍進 ActiveOrder；狀態與 API 一致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P-22 進行中不可重叫</w:t>
            </w:r>
          </w:p>
        </w:tc>
        <w:tc>
          <w:tcPr>
            <w:tcW w:type="dxa" w:w="2160"/>
          </w:tcPr>
          <w:p>
            <w:r>
              <w:t>有 active 行程時不可再落第二張即時單（或依產品規則提示）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D-01 接單半徑內</w:t>
            </w:r>
          </w:p>
        </w:tc>
        <w:tc>
          <w:tcPr>
            <w:tcW w:type="dxa" w:w="2160"/>
          </w:tcPr>
          <w:p>
            <w:r>
              <w:t>司機設定 X km；上車點在內：大廳列表有單、可接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D-02 接單半徑外</w:t>
            </w:r>
          </w:p>
        </w:tc>
        <w:tc>
          <w:tcPr>
            <w:tcW w:type="dxa" w:w="2160"/>
          </w:tcPr>
          <w:p>
            <w:r>
              <w:t>司機在上車點 X km 外：列表無該單或接單被阻擋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D-03 大廳手動接單</w:t>
            </w:r>
          </w:p>
        </w:tc>
        <w:tc>
          <w:tcPr>
            <w:tcW w:type="dxa" w:w="2160"/>
          </w:tcPr>
          <w:p>
            <w:r>
              <w:t>司機：點列表→確認→進 ActiveTrip；乘客同步接單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D-04 搶單（雙司機）</w:t>
            </w:r>
          </w:p>
        </w:tc>
        <w:tc>
          <w:tcPr>
            <w:tcW w:type="dxa" w:w="2160"/>
          </w:tcPr>
          <w:p>
            <w:r>
              <w:t>兩司機同時接同一 matching：只得一人成功；另一人提示失敗／單消失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D-05 背景新單提示</w:t>
            </w:r>
          </w:p>
        </w:tc>
        <w:tc>
          <w:tcPr>
            <w:tcW w:type="dxa" w:w="2160"/>
          </w:tcPr>
          <w:p>
            <w:r>
              <w:t>司機 App 背景／另一 App 前景：新單 push 或全局 alert；可接或拒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D-06 繁忙時段接單</w:t>
            </w:r>
          </w:p>
        </w:tc>
        <w:tc>
          <w:tcPr>
            <w:tcW w:type="dxa" w:w="2160"/>
          </w:tcPr>
          <w:p>
            <w:r>
              <w:t>CRM 繁忙時段內落單：司機大廳點數／加成與設定一致；接單扣點正確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D-07 預約 reserve</w:t>
            </w:r>
          </w:p>
        </w:tc>
        <w:tc>
          <w:tcPr>
            <w:tcW w:type="dxa" w:w="2160"/>
          </w:tcPr>
          <w:p>
            <w:r>
              <w:t>司機接預約：提示已接受；訂單入預約 Tab；大廳即時單列表不含該單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D-08 預約過早開始</w:t>
            </w:r>
          </w:p>
        </w:tc>
        <w:tc>
          <w:tcPr>
            <w:tcW w:type="dxa" w:w="2160"/>
          </w:tcPr>
          <w:p>
            <w:r>
              <w:t>距預約時間尚早：司機「開始行程」被擋；提示時間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D-09 預約準時開始</w:t>
            </w:r>
          </w:p>
        </w:tc>
        <w:tc>
          <w:tcPr>
            <w:tcW w:type="dxa" w:w="2160"/>
          </w:tcPr>
          <w:p>
            <w:r>
              <w:t>到可開始窗口：司機 in_trip；乘客 in_trip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D-10 預約放回大廳</w:t>
            </w:r>
          </w:p>
        </w:tc>
        <w:tc>
          <w:tcPr>
            <w:tcW w:type="dxa" w:w="2160"/>
          </w:tcPr>
          <w:p>
            <w:r>
              <w:t>司機將預約放回：乘客端／CRM 狀態回 matching；其他司機可見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D-11 司機 misaccept</w:t>
            </w:r>
          </w:p>
        </w:tc>
        <w:tc>
          <w:tcPr>
            <w:tcW w:type="dxa" w:w="2160"/>
          </w:tcPr>
          <w:p>
            <w:r>
              <w:t>司機接單後取消（misaccept）：乘客可重叫；紀錄「司機曾取消接單」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D-12 司機取消（已接）</w:t>
            </w:r>
          </w:p>
        </w:tc>
        <w:tc>
          <w:tcPr>
            <w:tcW w:type="dxa" w:w="2160"/>
          </w:tcPr>
          <w:p>
            <w:r>
              <w:t>accepted／en_route 司機取消：乘客提示；chat 不可用；CRM 紀錄取消方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D-13 乘客等候取消</w:t>
            </w:r>
          </w:p>
        </w:tc>
        <w:tc>
          <w:tcPr>
            <w:tcW w:type="dxa" w:w="2160"/>
          </w:tcPr>
          <w:p>
            <w:r>
              <w:t>matching 乘客取消：司機大廳移除；CRM cancelled passenger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D-14 下線不接單</w:t>
            </w:r>
          </w:p>
        </w:tc>
        <w:tc>
          <w:tcPr>
            <w:tcW w:type="dxa" w:w="2160"/>
          </w:tcPr>
          <w:p>
            <w:r>
              <w:t>司機下線：不收新單；進行中行程不受影響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D-15 未審批不可接</w:t>
            </w:r>
          </w:p>
        </w:tc>
        <w:tc>
          <w:tcPr>
            <w:tcW w:type="dxa" w:w="2160"/>
          </w:tcPr>
          <w:p>
            <w:r>
              <w:t>未審批司機：大廳無單或接單被拒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D-16 已有 active 單</w:t>
            </w:r>
          </w:p>
        </w:tc>
        <w:tc>
          <w:tcPr>
            <w:tcW w:type="dxa" w:w="2160"/>
          </w:tcPr>
          <w:p>
            <w:r>
              <w:t>司機已有一張進行中：不可再接第二張（或依規則提示）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S-01 司機出貨（無懸賞）</w:t>
            </w:r>
          </w:p>
        </w:tc>
        <w:tc>
          <w:tcPr>
            <w:tcW w:type="dxa" w:w="2160"/>
          </w:tcPr>
          <w:p>
            <w:r>
              <w:t>司機 A 出貨：司機 B 大廳見乘客風格／出貨標記；B 接單→完成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S-02 出貨含懸賞</w:t>
            </w:r>
          </w:p>
        </w:tc>
        <w:tc>
          <w:tcPr>
            <w:tcW w:type="dxa" w:w="2160"/>
          </w:tcPr>
          <w:p>
            <w:r>
              <w:t>司機 A 出貨設懸賞點數：A 扣點；B 接單完成後 B 得懸賞（推播／點數）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S-03 出貨 matching 取消</w:t>
            </w:r>
          </w:p>
        </w:tc>
        <w:tc>
          <w:tcPr>
            <w:tcW w:type="dxa" w:w="2160"/>
          </w:tcPr>
          <w:p>
            <w:r>
              <w:t>出貨單無人接前 A 或乘客端取消：懸賞退回 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S-04 出貨預約</w:t>
            </w:r>
          </w:p>
        </w:tc>
        <w:tc>
          <w:tcPr>
            <w:tcW w:type="dxa" w:w="2160"/>
          </w:tcPr>
          <w:p>
            <w:r>
              <w:t>司機出貨選預約時間：B 接預約流程同 P-13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C-01 行程 chat 後接單</w:t>
            </w:r>
          </w:p>
        </w:tc>
        <w:tc>
          <w:tcPr>
            <w:tcW w:type="dxa" w:w="2160"/>
          </w:tcPr>
          <w:p>
            <w:r>
              <w:t>matching 時乘客 chat（若允許）或接單後 chat：雙向收訊；CRM transcript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C-02 chat 放回大廳</w:t>
            </w:r>
          </w:p>
        </w:tc>
        <w:tc>
          <w:tcPr>
            <w:tcW w:type="dxa" w:w="2160"/>
          </w:tcPr>
          <w:p>
            <w:r>
              <w:t>司機／乘客 chat 觸發 release_to_hall（如有）：單回大廳、狀態正確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CRM-01 即時柯打</w:t>
            </w:r>
          </w:p>
        </w:tc>
        <w:tc>
          <w:tcPr>
            <w:tcW w:type="dxa" w:w="2160"/>
          </w:tcPr>
          <w:p>
            <w:r>
              <w:t>落單至完成：CRM Live 狀態 pending→matching→accepted→…→completed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CRM-02 雙向紀錄</w:t>
            </w:r>
          </w:p>
        </w:tc>
        <w:tc>
          <w:tcPr>
            <w:tcW w:type="dxa" w:w="2160"/>
          </w:tcPr>
          <w:p>
            <w:r>
              <w:t>同一 orderId：乘客落柯打、司機接單紀錄時間／距離一致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CRM-03 取消軌跡</w:t>
            </w:r>
          </w:p>
        </w:tc>
        <w:tc>
          <w:tcPr>
            <w:tcW w:type="dxa" w:w="2160"/>
          </w:tcPr>
          <w:p>
            <w:r>
              <w:t>各取消 case：CRM 詳情 status events 與 actor 正確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5. 端到端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驗收標準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結果(P/F/NA)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t>A 即時叫車</w:t>
            </w:r>
          </w:p>
        </w:tc>
        <w:tc>
          <w:tcPr>
            <w:tcW w:type="dxa" w:w="2160"/>
          </w:tcPr>
          <w:p>
            <w:r>
              <w:t>叫車→接單→完成→評分；CRM／紀錄一致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 預約叫車</w:t>
            </w:r>
          </w:p>
        </w:tc>
        <w:tc>
          <w:tcPr>
            <w:tcW w:type="dxa" w:w="2160"/>
          </w:tcPr>
          <w:p>
            <w:r>
              <w:t>乘客預約→司機接→Tab→到時開始→完成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 乘客取消</w:t>
            </w:r>
          </w:p>
        </w:tc>
        <w:tc>
          <w:tcPr>
            <w:tcW w:type="dxa" w:w="2160"/>
          </w:tcPr>
          <w:p>
            <w:r>
              <w:t>等候取消；司機大廳移除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 司機取消</w:t>
            </w:r>
          </w:p>
        </w:tc>
        <w:tc>
          <w:tcPr>
            <w:tcW w:type="dxa" w:w="2160"/>
          </w:tcPr>
          <w:p>
            <w:r>
              <w:t>乘客重叫；chat 關閉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 司機出貨</w:t>
            </w:r>
          </w:p>
        </w:tc>
        <w:tc>
          <w:tcPr>
            <w:tcW w:type="dxa" w:w="2160"/>
          </w:tcPr>
          <w:p>
            <w:r>
              <w:t>A 出貨→B 接單→完成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 失物協助</w:t>
            </w:r>
          </w:p>
        </w:tc>
        <w:tc>
          <w:tcPr>
            <w:tcW w:type="dxa" w:w="2160"/>
          </w:tcPr>
          <w:p>
            <w:r>
              <w:t>提交→走馬燈→詳情→下架推播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 CRM 推播</w:t>
            </w:r>
          </w:p>
        </w:tc>
        <w:tc>
          <w:tcPr>
            <w:tcW w:type="dxa" w:w="2160"/>
          </w:tcPr>
          <w:p>
            <w:r>
              <w:t>全員或指定；訊息 inbox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 積分</w:t>
            </w:r>
          </w:p>
        </w:tc>
        <w:tc>
          <w:tcPr>
            <w:tcW w:type="dxa" w:w="2160"/>
          </w:tcPr>
          <w:p>
            <w:r>
              <w:t>完成加點；下單抵扣；CRM 餘額一致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 過海隧道</w:t>
            </w:r>
          </w:p>
        </w:tc>
        <w:tc>
          <w:tcPr>
            <w:tcW w:type="dxa" w:w="2160"/>
          </w:tcPr>
          <w:p>
            <w:r>
              <w:t>選隧道→路線／帳單隧道費合理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 雙 chat</w:t>
            </w:r>
          </w:p>
        </w:tc>
        <w:tc>
          <w:tcPr>
            <w:tcW w:type="dxa" w:w="2160"/>
          </w:tcPr>
          <w:p>
            <w:r>
              <w:t>乘客司機互發；CRM transcript 完整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6. 非功能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驗收標準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結果(P/F/NA)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t>繁中／英文</w:t>
            </w:r>
          </w:p>
        </w:tc>
        <w:tc>
          <w:tcPr>
            <w:tcW w:type="dxa" w:w="2160"/>
          </w:tcPr>
          <w:p>
            <w:r>
              <w:t>乘客／司機設定切換主要文案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弱網</w:t>
            </w:r>
          </w:p>
        </w:tc>
        <w:tc>
          <w:tcPr>
            <w:tcW w:type="dxa" w:w="2160"/>
          </w:tcPr>
          <w:p>
            <w:r>
              <w:t>斷網提示；恢復可重試叫車／接單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Android SSL</w:t>
            </w:r>
          </w:p>
        </w:tc>
        <w:tc>
          <w:tcPr>
            <w:tcW w:type="dxa" w:w="2160"/>
          </w:tcPr>
          <w:p>
            <w:r>
              <w:t>UAT API 無 certificate handshake 錯誤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iOS／Android</w:t>
            </w:r>
          </w:p>
        </w:tc>
        <w:tc>
          <w:tcPr>
            <w:tcW w:type="dxa" w:w="2160"/>
          </w:tcPr>
          <w:p>
            <w:r>
              <w:t>各測至少一台真機（乘客＋司機）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背景定位</w:t>
            </w:r>
          </w:p>
        </w:tc>
        <w:tc>
          <w:tcPr>
            <w:tcW w:type="dxa" w:w="2160"/>
          </w:tcPr>
          <w:p>
            <w:r>
              <w:t>司機上線後 App 背景仍更新位置（抽測）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測試記錄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欄位</w:t>
            </w:r>
          </w:p>
        </w:tc>
        <w:tc>
          <w:tcPr>
            <w:tcW w:type="dxa" w:w="4320"/>
          </w:tcPr>
          <w:p>
            <w:r>
              <w:t>填寫</w:t>
            </w:r>
          </w:p>
        </w:tc>
      </w:tr>
      <w:tr>
        <w:tc>
          <w:tcPr>
            <w:tcW w:type="dxa" w:w="4320"/>
          </w:tcPr>
          <w:p>
            <w:r>
              <w:t>測試日期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CRM 版本／部署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health 時間戳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乘客 App build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司機 App build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UAT 網址</w:t>
            </w:r>
          </w:p>
        </w:tc>
        <w:tc>
          <w:tcPr>
            <w:tcW w:type="dxa" w:w="4320"/>
          </w:tcPr>
          <w:p>
            <w:r>
              <w:t>https://taxima.hkcodai.space</w:t>
            </w:r>
          </w:p>
        </w:tc>
      </w:tr>
      <w:tr>
        <w:tc>
          <w:tcPr>
            <w:tcW w:type="dxa" w:w="4320"/>
          </w:tcPr>
          <w:p>
            <w:r>
              <w:t>阻塞問題 P0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一般問題 P1/P2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